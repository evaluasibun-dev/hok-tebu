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</w:rPr>
        <w:t>FOTO KTP KETUA, BUKU REKENING KELOMPOK TANI, DAN NPWP KELOMPOK TANI ATAU NPWP KETUA</w:t>
      </w:r>
    </w:p>
    <w:p>
      <w:pPr>
        <w:spacing w:after="0"/>
        <w:jc w:val="center"/>
      </w:pPr>
      <w:r>
        <w:rPr>
          <w:b w:val="0"/>
        </w:rPr>
        <w:t>{{judul}} TAHUN ANGGARAN {{tahun}}</w:t>
      </w:r>
    </w:p>
    <w:p>
      <w:pPr>
        <w:spacing w:after="240"/>
        <w:jc w:val="center"/>
      </w:pPr>
      <w:r>
        <w:rPr>
          <w:b w:val="0"/>
          <w:sz w:val="20"/>
        </w:rPr>
        <w:t>Kelompok Tani {{poktan}} · Desa {{desa}} Kecamatan {{kec}} Kabupaten {{kab}}</w:t>
      </w:r>
    </w:p>
    <w:p>
      <w:pPr>
        <w:spacing w:after="120" w:before="120"/>
      </w:pPr>
      <w:r>
        <w:rPr>
          <w:b/>
        </w:rPr>
        <w:t>1. FOTO KTP KETUA KELOMPOK TANI</w:t>
      </w:r>
    </w:p>
    <w:p>
      <w:r>
        <w:rPr>
          <w:b w:val="0"/>
        </w:rPr>
        <w:t>{{FOTO:ktp_ketua}}</w:t>
      </w:r>
    </w:p>
    <w:p>
      <w:pPr>
        <w:tabs>
          <w:tab w:pos="2381" w:val="left"/>
        </w:tabs>
        <w:ind w:left="340"/>
      </w:pPr>
      <w:r>
        <w:t>Nama ketua</w:t>
        <w:tab/>
        <w:t>: {{ketua}}</w:t>
      </w:r>
    </w:p>
    <w:p>
      <w:pPr>
        <w:tabs>
          <w:tab w:pos="2381" w:val="left"/>
        </w:tabs>
        <w:ind w:left="340"/>
      </w:pPr>
      <w:r>
        <w:t>NIK</w:t>
        <w:tab/>
        <w:t>: {{nik_ketua}}</w:t>
      </w:r>
    </w:p>
    <w:p>
      <w:r>
        <w:br w:type="page"/>
      </w:r>
    </w:p>
    <w:p>
      <w:pPr>
        <w:spacing w:after="120"/>
      </w:pPr>
      <w:r>
        <w:rPr>
          <w:b/>
        </w:rPr>
        <w:t>2. FOTO BUKU REKENING</w:t>
      </w:r>
    </w:p>
    <w:p>
      <w:r>
        <w:rPr>
          <w:b w:val="0"/>
        </w:rPr>
        <w:t>{{FOTO:depan}}</w:t>
      </w:r>
    </w:p>
    <w:p>
      <w:pPr>
        <w:tabs>
          <w:tab w:pos="2381" w:val="left"/>
        </w:tabs>
        <w:ind w:left="340"/>
      </w:pPr>
      <w:r>
        <w:t>Nomor rekening</w:t>
        <w:tab/>
        <w:t>: {{norek}}</w:t>
      </w:r>
    </w:p>
    <w:p>
      <w:pPr>
        <w:tabs>
          <w:tab w:pos="2381" w:val="left"/>
        </w:tabs>
        <w:ind w:left="340"/>
      </w:pPr>
      <w:r>
        <w:t>Bank</w:t>
        <w:tab/>
        <w:t>: {{bank}}</w:t>
      </w:r>
    </w:p>
    <w:p>
      <w:pPr>
        <w:tabs>
          <w:tab w:pos="2381" w:val="left"/>
        </w:tabs>
        <w:ind w:left="340"/>
      </w:pPr>
      <w:r>
        <w:t>Atas nama</w:t>
        <w:tab/>
        <w:t>: {{namarek}}</w:t>
      </w:r>
    </w:p>
    <w:p>
      <w:r>
        <w:br w:type="page"/>
      </w:r>
    </w:p>
    <w:p>
      <w:pPr>
        <w:spacing w:after="120"/>
      </w:pPr>
      <w:r>
        <w:rPr>
          <w:b/>
        </w:rPr>
        <w:t>3. FOTO NPWP KELOMPOK TANI ATAU KETUA KELOMPOK TANI</w:t>
      </w:r>
    </w:p>
    <w:p>
      <w:r>
        <w:rPr>
          <w:b w:val="0"/>
        </w:rPr>
        <w:t>{{FOTO:npwp}}</w:t>
      </w:r>
    </w:p>
    <w:p>
      <w:pPr>
        <w:tabs>
          <w:tab w:pos="2381" w:val="left"/>
        </w:tabs>
        <w:ind w:left="340"/>
      </w:pPr>
      <w:r>
        <w:t>Nomor NPWP</w:t>
        <w:tab/>
        <w:t>: {{npwp}}</w:t>
      </w:r>
    </w:p>
    <w:p>
      <w:pPr>
        <w:tabs>
          <w:tab w:pos="2381" w:val="left"/>
        </w:tabs>
        <w:ind w:left="340"/>
      </w:pPr>
      <w:r>
        <w:t>Atas nama</w:t>
        <w:tab/>
        <w:t>: {{npwp_an}}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